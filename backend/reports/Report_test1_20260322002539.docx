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Pentest Report: test1</w:t>
      </w:r>
    </w:p>
    <w:p>
      <w:pPr>
        <w:pStyle w:val="Heading1"/>
      </w:pPr>
      <w:r>
        <w:t>1. Executive Summary</w:t>
      </w:r>
    </w:p>
    <w:p>
      <w:r>
        <w:t xml:space="preserve">Client: Unknown Client</w:t>
      </w:r>
    </w:p>
    <w:p>
      <w:r>
        <w:t xml:space="preserve">Company: N/A</w:t>
      </w:r>
    </w:p>
    <w:p>
      <w:r>
        <w:t xml:space="preserve">Target: 192.168.1.240</w:t>
      </w:r>
    </w:p>
    <w:p>
      <w:r>
        <w:t xml:space="preserve">Date of execution: 2026-03-22</w:t>
      </w:r>
    </w:p>
    <w:p>
      <w:r>
        <w:t xml:space="preserve">Total Vulnerabilities Identified: 4</w:t>
      </w:r>
    </w:p>
    <w:p>
      <w:pPr>
        <w:pStyle w:val="Heading2"/>
      </w:pPr>
      <w:r>
        <w:t>Risk Breakdown</w:t>
      </w:r>
    </w:p>
    <w:p>
      <w:r>
        <w:t xml:space="preserve">Critical: 0</w:t>
      </w:r>
    </w:p>
    <w:p>
      <w:r>
        <w:t xml:space="preserve">High: 0</w:t>
      </w:r>
    </w:p>
    <w:p>
      <w:r>
        <w:t xml:space="preserve">Medium: 0</w:t>
      </w:r>
    </w:p>
    <w:p>
      <w:r>
        <w:t xml:space="preserve">Low: 1</w:t>
      </w:r>
    </w:p>
    <w:p>
      <w:r>
        <w:t xml:space="preserve">Info: 3</w:t>
      </w:r>
    </w:p>
    <w:p>
      <w:r>
        <w:t xml:space="preserve">Calculated Aggregated Risk Score (CVSS based): 7.5 / 100</w:t>
      </w:r>
    </w:p>
    <w:p>
      <w:pPr>
        <w:pStyle w:val="Heading1"/>
      </w:pPr>
      <w:r>
        <w:t>2. Detailed Findings</w:t>
      </w:r>
    </w:p>
    <w:p>
      <w:r>
        <w:t xml:space="preserve"/>
      </w:r>
    </w:p>
    <w:p>
      <w:pPr>
        <w:pStyle w:val="Heading2"/>
      </w:pPr>
      <w:r>
        <w:t xml:space="preserve">Open Port: 8006/tcp (wpl-analytics?) (Low)</w:t>
      </w:r>
    </w:p>
    <w:p>
      <w:r>
        <w:rPr>
          <w:b/>
        </w:rPr>
        <w:t xml:space="preserve">CVSS Score: </w:t>
      </w:r>
      <w:r>
        <w:t xml:space="preserve">3.0</w:t>
      </w:r>
    </w:p>
    <w:p>
      <w:r>
        <w:rPr>
          <w:b/>
        </w:rPr>
        <w:t xml:space="preserve">Status: </w:t>
      </w:r>
      <w:r>
        <w:t xml:space="preserve">Open</w:t>
      </w:r>
    </w:p>
    <w:p>
      <w:r>
        <w:rPr>
          <w:b/>
        </w:rPr>
        <w:t xml:space="preserve">Description: </w:t>
      </w:r>
      <w:r>
        <w:br/>
        <w:t xml:space="preserve">An open port was found running wpl-analytics?.</w:t>
        <w:br/>
        <w:t xml:space="preserve">Version info: </w:t>
      </w:r>
    </w:p>
    <w:p>
      <w:r>
        <w:rPr>
          <w:b/>
        </w:rPr>
        <w:t xml:space="preserve">Evidence/Logs: </w:t>
      </w:r>
      <w:r>
        <w:br/>
        <w:t xml:space="preserve">Starting Nmap 7.98 ( https://nmap.org ) at 2026-03-21 21:40 +0000</w:t>
        <w:br/>
        <w:t xml:space="preserve">NSE: Loaded 48 scripts for scanning.</w:t>
        <w:br/>
        <w:t xml:space="preserve">Initiating Ping Scan at 21:40</w:t>
        <w:br/>
        <w:t xml:space="preserve">Scanning 192.168.1.240 [4 ports]</w:t>
        <w:br/>
        <w:t xml:space="preserve">Completed Ping Scan at 21:40, 0.01s elapsed (1 total hosts)</w:t>
        <w:br/>
        <w:t xml:space="preserve">Initiating Parallel DNS resolution of 1 host. at 21:40</w:t>
        <w:br/>
        <w:t xml:space="preserve">Completed Parallel DNS resolution of 1 host. at 21:40, 0.50s elapsed</w:t>
        <w:br/>
        <w:t xml:space="preserve">Initiating Connect Scan at 21:40</w:t>
        <w:br/>
        <w:t xml:space="preserve">Scanning 192.168.1.240 [1 port]</w:t>
        <w:br/>
        <w:t xml:space="preserve">Discovered open port 8006/tcp on 192.168.1.240</w:t>
        <w:br/>
        <w:t xml:space="preserve">Completed Connect Scan at 21:40, 0.00s elapsed (1 total ports)</w:t>
        <w:br/>
        <w:t xml:space="preserve">Initiating Service scan at 21:40</w:t>
        <w:br/>
        <w:t xml:space="preserve">Scanning 1 service on 192.168.1.240</w:t>
        <w:br/>
        <w:t xml:space="preserve">Completed Service scan at 21:41, 100.19s elapsed (1 service on 1 host)</w:t>
        <w:br/>
        <w:t xml:space="preserve">NSE: Script scanning 192.168.1.240.</w:t>
        <w:br/>
        <w:t xml:space="preserve">Initiating NSE at 21:41</w:t>
        <w:br/>
        <w:t xml:space="preserve">Completed NSE at 21:41, 0.00s elapsed</w:t>
        <w:br/>
        <w:t xml:space="preserve">Initiating NSE at 21:41</w:t>
        <w:br/>
        <w:t xml:space="preserve">Completed NSE at 21:41, 1.01s elapsed</w:t>
        <w:br/>
        <w:t xml:space="preserve">Nmap scan report for 192.168.1.240</w:t>
        <w:br/>
        <w:t xml:space="preserve">Host is up (0.00056s latency).</w:t>
        <w:br/>
        <w:t xml:space="preserve"/>
        <w:br/>
        <w:t xml:space="preserve">PORT     STATE SERVICE        VERSION</w:t>
        <w:br/>
        <w:t xml:space="preserve">8006/tcp open  wpl-analytics?</w:t>
        <w:br/>
        <w:t xml:space="preserve">1 service unrecognized despite returning data. If you know the service/version, please submit the following fingerprint at https://nmap.org/cgi-bin/submit.cgi?new-service :</w:t>
        <w:br/>
        <w:t xml:space="preserve">SF-Port8006-TCP:V=7.98%I=7%D=3/21%Time=69BF104B%P=x86_64-pc-linux-gnu%r(HT</w:t>
        <w:br/>
        <w:t xml:space="preserve">SF:TPOptions,D7,"HTTP/1\.0\x20501\x20method\x20'OPTIONS'\x20not\x20availab</w:t>
        <w:br/>
        <w:t xml:space="preserve">SF:le\r\nCache-Control:\x20max-age=0\r\nConnection:\x20close\r\nDate:\x20S</w:t>
        <w:br/>
        <w:t xml:space="preserve">SF:at,\x2021\x20Mar\x202026\x2021:40:27\x20GMT\r\nPragma:\x20no-cache\r\nS</w:t>
        <w:br/>
        <w:t xml:space="preserve">SF:erver:\x20pve-api-daemon/3\.0\r\nExpires:\x20Sat,\x2021\x20Mar\x202026\</w:t>
        <w:br/>
        <w:t xml:space="preserve">SF:x2021:40:27\x20GMT\r\n\r\n")%r(RTSPRequest,E3,"HTTP/1\.0\x20400\x20bad\</w:t>
        <w:br/>
        <w:t xml:space="preserve">SF:x20request\r\nCache-Control:\x20max-age=0\r\nConnection:\x20close\r\nDa</w:t>
        <w:br/>
        <w:t xml:space="preserve">SF:te:\x20Sat,\x2021\x20Mar\x202026\x2021:40:27\x20GMT\r\nPragma:\x20no-ca</w:t>
        <w:br/>
        <w:t xml:space="preserve">SF:che\r\nServer:\x20pve-api-daemon/3\.0\r\nContent-Length:\x2011\r\nExpir</w:t>
        <w:br/>
        <w:t xml:space="preserve">SF:es:\x20Sat,\x2021\x20Mar\x202026\x2021:40:27\x20GMT\r\n\r\nbad\x20reque</w:t>
        <w:br/>
        <w:t xml:space="preserve">SF:st")%r(Help,E3,"HTTP/1\.0\x20400\x20bad\x20request\r\nCache-Control:\x2</w:t>
        <w:br/>
        <w:t xml:space="preserve">SF:0max-age=0\r\nConnection:\x20close\r\nDate:\x20Sat,\x2021\x20Mar\x20202</w:t>
        <w:br/>
        <w:t xml:space="preserve">SF:6\x2021:40:42\x20GMT\r\nPragma:\x20no-cache\r\nServer:\x20pve-api-daemo</w:t>
        <w:br/>
        <w:t xml:space="preserve">SF:n/3\.0\r\nContent-Length:\x2011\r\nExpires:\x20Sat,\x2021\x20Mar\x20202</w:t>
        <w:br/>
        <w:t xml:space="preserve">SF:6\x2021:40:42\x20GMT\r\n\r\nbad\x20request")%r(TerminalServerCookie,E3,</w:t>
        <w:br/>
        <w:t xml:space="preserve">SF:"HTTP/1\.0\x20400\x20bad\x20request\r\nCache-Control:\x20max-age=0\r\nC</w:t>
        <w:br/>
        <w:t xml:space="preserve">SF:onnection:\x20close\r\nDate:\x20Sat,\x2021\x20Mar\x202026\x2021:40:42\x</w:t>
        <w:br/>
        <w:t xml:space="preserve">SF:20GMT\r\nPragma:\x20no-cache\r\nServer:\x20pve-api-daemon/3\.0\r\nConte</w:t>
        <w:br/>
        <w:t xml:space="preserve">SF:nt-Length:\x2011\r\nExpires:\x20Sat,\x2021\x20Mar\x202026\x2021:40:42\x</w:t>
        <w:br/>
        <w:t xml:space="preserve">SF:20GMT\r\n\r\nbad\x20request")%r(Kerberos,E3,"HTTP/1\.0\x20400\x20bad\x2</w:t>
        <w:br/>
        <w:t xml:space="preserve">SF:0request\r\nCache-Control:\x20max-age=0\r\nConnection:\x20close\r\nDate</w:t>
        <w:br/>
        <w:t xml:space="preserve">SF::\x20Sat,\x2021\x20Mar\x202026\x2021:40:42\x20GMT\r\nPragma:\x20no-cach</w:t>
        <w:br/>
        <w:t xml:space="preserve">SF:e\r\nServer:\x20pve-api-daemon/3\.0\r\nContent-Length:\x2011\r\nExpires</w:t>
        <w:br/>
        <w:t xml:space="preserve">SF::\x20Sat,\x2021\x20Mar\x202026\x2021:40:42\x20GMT\r\n\r\nbad\x20request</w:t>
        <w:br/>
        <w:t xml:space="preserve">SF:")%r(LPDString,E3,"HTTP/1\.0\x20400\x20bad\x20request\r\nCache-Control:</w:t>
        <w:br/>
        <w:t xml:space="preserve">SF:\x20max-age=0\r\nConnection:\x20close\r\nDate:\x20Sat,\x2021\x20Mar\x20</w:t>
        <w:br/>
        <w:t xml:space="preserve">SF:2026\x2021:40:52\x20GMT\r\nPragma:\x20no-cache\r\nServer:\x20pve-api-da</w:t>
        <w:br/>
        <w:t xml:space="preserve">SF:emon/3\.0\r\nContent-Length:\x2011\r\nExpires:\x20Sat,\x2021\x20Mar\x20</w:t>
        <w:br/>
        <w:t xml:space="preserve">SF:2026\x2021:40:52\x20GMT\r\n\r\nbad\x20request")%r(LDAPSearchReq,E3,"HTT</w:t>
        <w:br/>
        <w:t xml:space="preserve">SF:P/1\.0\x20400\x20bad\x20request\r\nCache-Control:\x20max-age=0\r\nConne</w:t>
        <w:br/>
        <w:t xml:space="preserve">SF:ction:\x20close\r\nDate:\x20Sat,\x2021\x20Mar\x202026\x2021:40:52\x20GM</w:t>
        <w:br/>
        <w:t xml:space="preserve">SF:T\r\nPragma:\x20no-cache\r\nServer:\x20pve-api-daemon/3\.0\r\nContent-L</w:t>
        <w:br/>
        <w:t xml:space="preserve">SF:ength:\x2011\r\nExpires:\x20Sat,\x2021\x20Mar\x202026\x2021:40:52\x20GM</w:t>
        <w:br/>
        <w:t xml:space="preserve">SF:T\r\n\r\nbad\x20request");</w:t>
        <w:br/>
        <w:t xml:space="preserve"/>
        <w:br/>
        <w:t xml:space="preserve">Read data files from: /usr/share/nmap</w:t>
        <w:br/>
        <w:t xml:space="preserve">Service detection performed. Please report any incorrect results at https://nmap.org/submit/ .</w:t>
        <w:br/>
        <w:t xml:space="preserve">Nmap done: 1 IP address (1 host up) scanned in 102.05 seconds</w:t>
        <w:br/>
        <w:t xml:space="preserve">           Raw packets sent: 4 (152B) | Rcvd: 1 (40B)</w:t>
        <w:br/>
        <w:t xml:space="preserve"/>
      </w:r>
    </w:p>
    <w:p>
      <w:r>
        <w:t xml:space="preserve"/>
      </w:r>
    </w:p>
    <w:p>
      <w:pPr>
        <w:pStyle w:val="Heading2"/>
      </w:pPr>
      <w:r>
        <w:t xml:space="preserve">Curl Execution Log (Info)</w:t>
      </w:r>
    </w:p>
    <w:p>
      <w:r>
        <w:rPr>
          <w:b/>
        </w:rPr>
        <w:t xml:space="preserve">CVSS Score: </w:t>
      </w:r>
      <w:r>
        <w:t xml:space="preserve">0.0</w:t>
      </w:r>
    </w:p>
    <w:p>
      <w:r>
        <w:rPr>
          <w:b/>
        </w:rPr>
        <w:t xml:space="preserve">Status: </w:t>
      </w:r>
      <w:r>
        <w:t xml:space="preserve">Open</w:t>
      </w:r>
    </w:p>
    <w:p>
      <w:r>
        <w:rPr>
          <w:b/>
        </w:rPr>
        <w:t xml:space="preserve">Description: </w:t>
      </w:r>
      <w:r>
        <w:br/>
        <w:t xml:space="preserve">Raw execution output for Curl.</w:t>
      </w:r>
    </w:p>
    <w:p>
      <w:r>
        <w:rPr>
          <w:b/>
        </w:rPr>
        <w:t xml:space="preserve">Evidence/Logs: </w:t>
      </w:r>
      <w:r>
        <w:br/>
        <w:t xml:space="preserve">  % Total    % Received % Xferd  Average Speed  Time    Time    Time   Current</w:t>
        <w:br/>
        <w:t xml:space="preserve">                                 Dload  Upload  Total   Spent   Left   Speed</w:t>
        <w:br/>
        <w:t xml:space="preserve"/>
        <w:br/>
        <w:t xml:space="preserve">  0      0   0      0   0      0      0      0                              0</w:t>
        <w:br/>
        <w:t xml:space="preserve">  0      0   0      0   0      0      0      0                              0</w:t>
        <w:br/>
        <w:t xml:space="preserve">  0      0   0      0   0      0      0      0                              0</w:t>
        <w:br/>
        <w:t xml:space="preserve">  0      0   0      0   0      0      0      0                              0</w:t>
        <w:br/>
        <w:t xml:space="preserve">HTTP/1.1 501 method 'HEAD' not available</w:t>
        <w:br/>
        <w:t xml:space="preserve">Cache-Control: max-age=0</w:t>
        <w:br/>
        <w:t xml:space="preserve">Connection: close</w:t>
        <w:br/>
        <w:t xml:space="preserve">Date: Sat, 21 Mar 2026 21:45:52 GMT</w:t>
        <w:br/>
        <w:t xml:space="preserve">Pragma: no-cache</w:t>
        <w:br/>
        <w:t xml:space="preserve">Server: pve-api-daemon/3.0</w:t>
        <w:br/>
        <w:t xml:space="preserve">Expires: Sat, 21 Mar 2026 21:45:52 GMT</w:t>
        <w:br/>
        <w:t xml:space="preserve"/>
        <w:br/>
        <w:t xml:space="preserve"/>
      </w:r>
    </w:p>
    <w:p>
      <w:r>
        <w:t xml:space="preserve"/>
      </w:r>
    </w:p>
    <w:p>
      <w:pPr>
        <w:pStyle w:val="Heading2"/>
      </w:pPr>
      <w:r>
        <w:t xml:space="preserve">Autonomous Scan Summary (Info)</w:t>
      </w:r>
    </w:p>
    <w:p>
      <w:r>
        <w:rPr>
          <w:b/>
        </w:rPr>
        <w:t xml:space="preserve">CVSS Score: </w:t>
      </w:r>
      <w:r>
        <w:t xml:space="preserve">0.0</w:t>
      </w:r>
    </w:p>
    <w:p>
      <w:r>
        <w:rPr>
          <w:b/>
        </w:rPr>
        <w:t xml:space="preserve">Status: </w:t>
      </w:r>
      <w:r>
        <w:t xml:space="preserve">Open</w:t>
      </w:r>
    </w:p>
    <w:p>
      <w:r>
        <w:rPr>
          <w:b/>
        </w:rPr>
        <w:t xml:space="preserve">Description: </w:t>
      </w:r>
      <w:r>
        <w:br/>
        <w:t xml:space="preserve">Complete execution log of the autonomous scan sequence against 192.168.1.240.</w:t>
      </w:r>
    </w:p>
    <w:p>
      <w:r>
        <w:rPr>
          <w:b/>
        </w:rPr>
        <w:t xml:space="preserve">Evidence/Logs: </w:t>
      </w:r>
      <w:r>
        <w:br/>
        <w:t xml:space="preserve">=== AUTO SCAN REPORT FOR 192.168.1.240 ===</w:t>
        <w:br/>
        <w:t xml:space="preserve">Target Port: 8006</w:t>
        <w:br/>
        <w:t xml:space="preserve">Tools Requested: nmap, whois, dnsrecon, whatweb, curl</w:t>
        <w:br/>
        <w:t xml:space="preserve"/>
        <w:br/>
        <w:t xml:space="preserve">--- Nmap Targeted Service Scan ---</w:t>
        <w:br/>
        <w:t xml:space="preserve">&gt; nmap -sV -T4 -v -p 8006 192.168.1.240</w:t>
        <w:br/>
        <w:t xml:space="preserve">Starting Nmap 7.98 ( https://nmap.org ) at 2026-03-21 21:54 +0000</w:t>
        <w:br/>
        <w:t xml:space="preserve">NSE: Loaded 48 scripts for scanning.</w:t>
        <w:br/>
        <w:t xml:space="preserve">Initiating Ping Scan at 21:54</w:t>
        <w:br/>
        <w:t xml:space="preserve">Scanning 192.168.1.240 [4 ports]</w:t>
        <w:br/>
        <w:t xml:space="preserve">Completed Ping Scan at 21:54, 0.03s elapsed (1 total hosts)</w:t>
        <w:br/>
        <w:t xml:space="preserve">Initiating Parallel DNS resolution of 1 host. at 21:54</w:t>
        <w:br/>
        <w:t xml:space="preserve">Completed Parallel DNS resolution of 1 host. at 21:54, 0.50s elapsed</w:t>
        <w:br/>
        <w:t xml:space="preserve">Initiating SYN Stealth Scan at 21:54</w:t>
        <w:br/>
        <w:t xml:space="preserve">Scanning 192.168.1.240 [1 port]</w:t>
        <w:br/>
        <w:t xml:space="preserve">Discovered open port 8006/tcp on 192.168.1.240</w:t>
        <w:br/>
        <w:t xml:space="preserve">Completed SYN Stealth Scan at 21:54, 0.02s elapsed (1 total ports)</w:t>
        <w:br/>
        <w:t xml:space="preserve">Initiating Service scan at 21:54</w:t>
        <w:br/>
        <w:t xml:space="preserve">Scanning 1 service on 192.168.1.240</w:t>
        <w:br/>
        <w:t xml:space="preserve">Completed Service scan at 21:56, 100.17s elapsed (1 service on 1 host)</w:t>
        <w:br/>
        <w:t xml:space="preserve">NSE: Script scanning 192.168.1.240.</w:t>
        <w:br/>
        <w:t xml:space="preserve">Initiating NSE at 21:56</w:t>
        <w:br/>
        <w:t xml:space="preserve">Completed NSE at 21:56, 0.00s elapsed</w:t>
        <w:br/>
        <w:t xml:space="preserve">Initiating NSE at 21:56</w:t>
        <w:br/>
        <w:t xml:space="preserve">Completed NSE at 21:56, 1.01s elapsed</w:t>
        <w:br/>
        <w:t xml:space="preserve">Nmap scan report for 192.168.1.240</w:t>
        <w:br/>
        <w:t xml:space="preserve">Host is up (0.00056s latency).</w:t>
        <w:br/>
        <w:t xml:space="preserve"/>
        <w:br/>
        <w:t xml:space="preserve">PORT     STATE SERVICE        VERSION</w:t>
        <w:br/>
        <w:t xml:space="preserve">8006/tcp open  wpl-analytics?</w:t>
        <w:br/>
        <w:t xml:space="preserve">1 service unrecognized despite returning data. If you know the service/version, please submit the following fingerprint at https://nmap.org/cgi-bin/submit.cgi?new-service :</w:t>
        <w:br/>
        <w:t xml:space="preserve">SF-Port8006-TCP:V=7.98%I=7%D=3/21%Time=69BF13AB%P=x86_64-pc-linux-gnu%r(HT</w:t>
        <w:br/>
        <w:t xml:space="preserve">SF:TPOptions,D7,"HTTP/1\.0\x20501\x20method\x20'OPTIONS'\x20not\x20availab</w:t>
        <w:br/>
        <w:t xml:space="preserve">SF:le\r\nCache-Control:\x20max-age=0\r\nConnection:\x20close\r\nDate:\x20S</w:t>
        <w:br/>
        <w:t xml:space="preserve">SF:at,\x2021\x20Mar\x202026\x2021:54:51\x20GMT\r\nPragma:\x20no-cache\r\nS</w:t>
        <w:br/>
        <w:t xml:space="preserve">SF:erver:\x20pve-api-daemon/3\.0\r\nExpires:\x20Sat,\x2021\x20Mar\x202026\</w:t>
        <w:br/>
        <w:t xml:space="preserve">SF:x2021:54:51\x20GMT\r\n\r\n")%r(RTSPRequest,E3,"HTTP/1\.0\x20400\x20bad\</w:t>
        <w:br/>
        <w:t xml:space="preserve">SF:x20request\r\nCache-Control:\x20max-age=0\r\nConnection:\x20close\r\nDa</w:t>
        <w:br/>
        <w:t xml:space="preserve">SF:te:\x20Sat,\x2021\x20Mar\x202026\x2021:54:51\x20GMT\r\nPragma:\x20no-ca</w:t>
        <w:br/>
        <w:t xml:space="preserve">SF:che\r\nServer:\x20pve-api-daemon/3\.0\r\nContent-Length:\x2011\r\nExpir</w:t>
        <w:br/>
        <w:t xml:space="preserve">SF:es:\x20Sat,\x2021\x20Mar\x202026\x2021:54:51\x20GMT\r\n\r\nbad\x20reque</w:t>
        <w:br/>
        <w:t xml:space="preserve">SF:st")%r(Help,E3,"HTTP/1\.0\x20400\x20bad\x20request\r\nCache-Control:\x2</w:t>
        <w:br/>
        <w:t xml:space="preserve">SF:0max-age=0\r\nConnection:\x20close\r\nDate:\x20Sat,\x2021\x20Mar\x20202</w:t>
        <w:br/>
        <w:t xml:space="preserve">SF:6\x2021:55:06\x20GMT\r\nPragma:\x20no-cache\r\nServer:\x20pve-api-daemo</w:t>
        <w:br/>
        <w:t xml:space="preserve">SF:n/3\.0\r\nContent-Length:\x2011\r\nExpires:\x20Sat,\x2021\x20Mar\x20202</w:t>
        <w:br/>
        <w:t xml:space="preserve">SF:6\x2021:55:06\x20GMT\r\n\r\nbad\x20request")%r(TerminalServerCookie,E3,</w:t>
        <w:br/>
        <w:t xml:space="preserve">SF:"HTTP/1\.0\x20400\x20bad\x20request\r\nCache-Control:\x20max-age=0\r\nC</w:t>
        <w:br/>
        <w:t xml:space="preserve">SF:onnection:\x20close\r\nDate:\x20Sat,\x2021\x20Mar\x202026\x2021:55:06\x</w:t>
        <w:br/>
        <w:t xml:space="preserve">SF:20GMT\r\nPragma:\x20no-cache\r\nServer:\x20pve-api-daemon/3\.0\r\nConte</w:t>
        <w:br/>
        <w:t xml:space="preserve">SF:nt-Length:\x2011\r\nExpires:\x20Sat,\x2021\x20Mar\x202026\x2021:55:06\x</w:t>
        <w:br/>
        <w:t xml:space="preserve">SF:20GMT\r\n\r\nbad\x20request")%r(Kerberos,E3,"HTTP/1\.0\x20400\x20bad\x2</w:t>
        <w:br/>
        <w:t xml:space="preserve">SF:0request\r\nCache-Control:\x20max-age=0\r\nConnection:\x20close\r\nDate</w:t>
        <w:br/>
        <w:t xml:space="preserve">SF::\x20Sat,\x2021\x20Mar\x202026\x2021:55:06\x20GMT\r\nPragma:\x20no-cach</w:t>
        <w:br/>
        <w:t xml:space="preserve">SF:e\r\nServer:\x20pve-api-daemon/3\.0\r\nContent-Length:\x2011\r\nExpires</w:t>
        <w:br/>
        <w:t xml:space="preserve">SF::\x20Sat,\x2021\x20Mar\x202026\x2021:55:06\x20GMT\r\n\r\nbad\x20request</w:t>
        <w:br/>
        <w:t xml:space="preserve">SF:")%r(LPDString,E3,"HTTP/1\.0\x20400\x20bad\x20request\r\nCache-Control:</w:t>
        <w:br/>
        <w:t xml:space="preserve">SF:\x20max-age=0\r\nConnection:\x20close\r\nDate:\x20Sat,\x2021\x20Mar\x20</w:t>
        <w:br/>
        <w:t xml:space="preserve">SF:2026\x2021:55:16\x20GMT\r\nPragma:\x20no-cache\r\nServer:\x20pve-api-da</w:t>
        <w:br/>
        <w:t xml:space="preserve">SF:emon/3\.0\r\nContent-Length:\x2011\r\nExpires:\x20Sat,\x2021\x20Mar\x20</w:t>
        <w:br/>
        <w:t xml:space="preserve">SF:2026\x2021:55:16\x20GMT\r\n\r\nbad\x20request")%r(LDAPSearchReq,E3,"HTT</w:t>
        <w:br/>
        <w:t xml:space="preserve">SF:P/1\.0\x20400\x20bad\x20request\r\nCache-Control:\x20max-age=0\r\nConne</w:t>
        <w:br/>
        <w:t xml:space="preserve">SF:ction:\x20close\r\nDate:\x20Sat,\x2021\x20Mar\x202026\x2021:55:16\x20GM</w:t>
        <w:br/>
        <w:t xml:space="preserve">SF:T\r\nPragma:\x20no-cache\r\nServer:\x20pve-api-daemon/3\.0\r\nContent-L</w:t>
        <w:br/>
        <w:t xml:space="preserve">SF:ength:\x2011\r\nExpires:\x20Sat,\x2021\x20Mar\x202026\x2021:55:16\x20GM</w:t>
        <w:br/>
        <w:t xml:space="preserve">SF:T\r\n\r\nbad\x20request");</w:t>
        <w:br/>
        <w:t xml:space="preserve"/>
        <w:br/>
        <w:t xml:space="preserve">Read data files from: /usr/share/nmap</w:t>
        <w:br/>
        <w:t xml:space="preserve">Service detection performed. Please report any incorrect results at https://nmap.org/submit/ .</w:t>
        <w:br/>
        <w:t xml:space="preserve">Nmap done: 1 IP address (1 host up) scanned in 102.05 seconds</w:t>
        <w:br/>
        <w:t xml:space="preserve">           Raw packets sent: 5 (196B) | Rcvd: 2 (84B)</w:t>
        <w:br/>
        <w:t xml:space="preserve"/>
        <w:br/>
        <w:t xml:space="preserve">[*] Discovered active services: 8006 (http (wpl-analytics?))</w:t>
        <w:br/>
        <w:t xml:space="preserve"/>
        <w:br/>
        <w:t xml:space="preserve">==============================</w:t>
        <w:br/>
        <w:t xml:space="preserve"/>
        <w:br/>
        <w:t xml:space="preserve">--- Whois ---</w:t>
        <w:br/>
        <w:t xml:space="preserve">&gt; whois 192.168.1.240</w:t>
        <w:br/>
        <w:t xml:space="preserve"/>
        <w:br/>
        <w:t xml:space="preserve">#</w:t>
        <w:br/>
        <w:t xml:space="preserve"># ARIN WHOIS data and services are subject to the Terms of Use</w:t>
        <w:br/>
        <w:t xml:space="preserve"># available at: https://www.arin.net/resources/registry/whois/tou/</w:t>
        <w:br/>
        <w:t xml:space="preserve">#</w:t>
        <w:br/>
        <w:t xml:space="preserve"># If you see inaccuracies in the results, please report at</w:t>
        <w:br/>
        <w:t xml:space="preserve"># https://www.arin.net/resources/registry/whois/inaccuracy_reporting/</w:t>
        <w:br/>
        <w:t xml:space="preserve">#</w:t>
        <w:br/>
        <w:t xml:space="preserve"># Copyright 1997-2026, American Registry for Internet Numbers, Ltd.</w:t>
        <w:br/>
        <w:t xml:space="preserve">#</w:t>
        <w:br/>
        <w:t xml:space="preserve"/>
        <w:br/>
        <w:t xml:space="preserve"/>
        <w:br/>
        <w:t xml:space="preserve">NetRange:       192.168.0.0 - 192.168.255.255</w:t>
        <w:br/>
        <w:t xml:space="preserve">CIDR:           192.168.0.0/16</w:t>
        <w:br/>
        <w:t xml:space="preserve">NetName:        PRIVATE-ADDRESS-CBLK-RFC1918-IANA-RESERVED</w:t>
        <w:br/>
        <w:t xml:space="preserve">NetHandle:      NET-192-168-0-0-1</w:t>
        <w:br/>
        <w:t xml:space="preserve">Parent:         NET192 (NET-192-0-0-0-0)</w:t>
        <w:br/>
        <w:t xml:space="preserve">NetType:        IANA Special Use</w:t>
        <w:br/>
        <w:t xml:space="preserve">OriginAS:       </w:t>
        <w:br/>
        <w:t xml:space="preserve">Organization:   Internet Assigned Numbers Authority (IANA)</w:t>
        <w:br/>
        <w:t xml:space="preserve">RegDate:        1994-03-15</w:t>
        <w:br/>
        <w:t xml:space="preserve">Updated:        2024-05-24</w:t>
        <w:br/>
        <w:t xml:space="preserve">Comment:        These addresses are in use by many millions of independently operated networks, which might be as small as a single computer connected to a home gateway, and are automatically configured in hundreds of millions of devices.  They are only intended for use within a private context  and traffic that needs to cross the Internet will need to use a different, unique address.</w:t>
        <w:br/>
        <w:t xml:space="preserve">Comment:        </w:t>
        <w:br/>
        <w:t xml:space="preserve">Comment:        These addresses can be used by anyone without any need to coordinate with IANA or an Internet registry.  The traffic from these addresses does not come from ICANN or IANA.  We are not the source of activity you may see on logs or in e-mail records.  Please refer to http://www.iana.org/abuse/answers</w:t>
        <w:br/>
        <w:t xml:space="preserve">Comment:        </w:t>
        <w:br/>
        <w:t xml:space="preserve">Comment:        These addresses were assigned by the IETF, the organization that develops Internet protocols, in the Best Current Practice document, RFC 1918 which can be found at:</w:t>
        <w:br/>
        <w:t xml:space="preserve">Comment:        http://datatracker.ietf.org/doc/rfc1918</w:t>
        <w:br/>
        <w:t xml:space="preserve">Ref:            https://rdap.arin.net/registry/ip/192.168.0.0</w:t>
        <w:br/>
        <w:t xml:space="preserve"/>
        <w:br/>
        <w:t xml:space="preserve"/>
        <w:br/>
        <w:t xml:space="preserve"/>
        <w:br/>
        <w:t xml:space="preserve">OrgName:        Internet Assigned Numbers Authority</w:t>
        <w:br/>
        <w:t xml:space="preserve">OrgId:          IANA</w:t>
        <w:br/>
        <w:t xml:space="preserve">Address:        12025 Waterfront Drive</w:t>
        <w:br/>
        <w:t xml:space="preserve">Address:        Suite 300</w:t>
        <w:br/>
        <w:t xml:space="preserve">City:           Los Angeles</w:t>
        <w:br/>
        <w:t xml:space="preserve">StateProv:      CA</w:t>
        <w:br/>
        <w:t xml:space="preserve">PostalCode:     90292</w:t>
        <w:br/>
        <w:t xml:space="preserve">Country:        US</w:t>
        <w:br/>
        <w:t xml:space="preserve">RegDate:        </w:t>
        <w:br/>
        <w:t xml:space="preserve">Updated:        2024-05-24</w:t>
        <w:br/>
        <w:t xml:space="preserve">Ref:            https://rdap.arin.net/registry/entity/IANA</w:t>
        <w:br/>
        <w:t xml:space="preserve"/>
        <w:br/>
        <w:t xml:space="preserve"/>
        <w:br/>
        <w:t xml:space="preserve">OrgAbuseHandle: IANA-IP-ARIN</w:t>
        <w:br/>
        <w:t xml:space="preserve">OrgAbuseName:   ICANN</w:t>
        <w:br/>
        <w:t xml:space="preserve">OrgAbusePhone:  +1-310-301-5820 </w:t>
        <w:br/>
        <w:t xml:space="preserve">OrgAbuseEmail:  abuse@iana.org</w:t>
        <w:br/>
        <w:t xml:space="preserve">OrgAbuseRef:    https://rdap.arin.net/registry/entity/IANA-IP-ARIN</w:t>
        <w:br/>
        <w:t xml:space="preserve"/>
        <w:br/>
        <w:t xml:space="preserve">OrgTechHandle: IANA-IP-ARIN</w:t>
        <w:br/>
        <w:t xml:space="preserve">OrgTechName:   ICANN</w:t>
        <w:br/>
        <w:t xml:space="preserve">OrgTechPhone:  +1-310-301-5820 </w:t>
        <w:br/>
        <w:t xml:space="preserve">OrgTechEmail:  abuse@iana.org</w:t>
        <w:br/>
        <w:t xml:space="preserve">OrgTechRef:    https://rdap.arin.net/registry/entity/IANA-IP-ARIN</w:t>
        <w:br/>
        <w:t xml:space="preserve"/>
        <w:br/>
        <w:t xml:space="preserve"/>
        <w:br/>
        <w:t xml:space="preserve">#</w:t>
        <w:br/>
        <w:t xml:space="preserve"># ARIN WHOIS data and services are subject to the Terms of Use</w:t>
        <w:br/>
        <w:t xml:space="preserve"># available at: https://www.arin.net/resources/registry/whois/tou/</w:t>
        <w:br/>
        <w:t xml:space="preserve">#</w:t>
        <w:br/>
        <w:t xml:space="preserve"># If you see inaccuracies in the results, please report at</w:t>
        <w:br/>
        <w:t xml:space="preserve"># https://www.arin.net/resources/registry/whois/inaccuracy_reporting/</w:t>
        <w:br/>
        <w:t xml:space="preserve">#</w:t>
        <w:br/>
        <w:t xml:space="preserve"># Copyright 1997-2026, American Registry for Internet Numbers, Ltd.</w:t>
        <w:br/>
        <w:t xml:space="preserve">#</w:t>
        <w:br/>
        <w:t xml:space="preserve"/>
        <w:br/>
        <w:t xml:space="preserve"/>
        <w:br/>
        <w:t xml:space="preserve">==============================</w:t>
        <w:br/>
        <w:t xml:space="preserve"/>
        <w:br/>
        <w:t xml:space="preserve">--- DNS Recon ---</w:t>
        <w:br/>
        <w:t xml:space="preserve">&gt; dnsrecon -d 192.168.1.240</w:t>
        <w:br/>
        <w:t xml:space="preserve">2026-03-21T21:56:13.221736+0000 INFO Starting enumeration for domain: 192.168.1.240</w:t>
        <w:br/>
        <w:t xml:space="preserve">2026-03-21T21:56:13.222181+0000 INFO std: Performing General Enumeration against: 192.168.1.240...</w:t>
        <w:br/>
        <w:t xml:space="preserve">2026-03-21T21:56:13.284379+0000 ERROR Could not resolve domain: 192.168.1.240</w:t>
        <w:br/>
        <w:t xml:space="preserve"/>
        <w:br/>
        <w:t xml:space="preserve">[!] Tool exited with code 1</w:t>
        <w:br/>
        <w:t xml:space="preserve"/>
        <w:br/>
        <w:t xml:space="preserve">==============================</w:t>
        <w:br/>
        <w:t xml:space="preserve"/>
        <w:br/>
        <w:t xml:space="preserve">--- WhatWeb (8006) ---</w:t>
        <w:br/>
        <w:t xml:space="preserve">&gt; whatweb http://192.168.1.240:8006</w:t>
        <w:br/>
        <w:t xml:space="preserve">[1m[34mhttp://192.168.1.240:8006[0m [301 Moved Permanently] [1mCountry[0m[[0m[22mRESERVED[0m][[1m[31mZZ[0m], [1mHTTPServer[0m[[1m[36mpve-api-daemon/3.0[0m], [1mIP[0m[[0m[22m192.168.1.240[0m], [1mRedirectLocation[0m[[0m[22mhttps://192.168.1.240:8006/[0m]</w:t>
        <w:br/>
        <w:t xml:space="preserve">[1m[34mhttps://192.168.1.240:8006/[0m [200 OK] [1mCountry[0m[[0m[22mRESERVED[0m][[1m[31mZZ[0m], [1mHTML5[0m, [1mHTTPServer[0m[[1m[36mpve-api-daemon/3.0[0m], [1mIP[0m[[0m[22m192.168.1.240[0m], [1mScript[0m[[0m[22mtext/javascript[0m], [1mTitle[0m[[1m[33mProxmoxTho - Proxmox Virtual Environment[0m], [1mX-UA-Compatible[0m[[0m[22mIE=edge[0m]</w:t>
        <w:br/>
        <w:t xml:space="preserve"/>
        <w:br/>
        <w:t xml:space="preserve">==============================</w:t>
        <w:br/>
        <w:t xml:space="preserve"/>
        <w:br/>
        <w:t xml:space="preserve">--- Curl Headers (8006) ---</w:t>
        <w:br/>
        <w:t xml:space="preserve">&gt; curl -k -I http://192.168.1.240:8006</w:t>
        <w:br/>
        <w:t xml:space="preserve">  % Total    % Received % Xferd  Average Speed  Time    Time    Time   Current</w:t>
        <w:br/>
        <w:t xml:space="preserve">                                 Dload  Upload  Total   Spent   Left   Speed</w:t>
        <w:br/>
        <w:t xml:space="preserve"/>
        <w:br/>
        <w:t xml:space="preserve">  0      0   0      0   0      0      0      0                              0</w:t>
        <w:br/>
        <w:t xml:space="preserve">  0      0   0      0   0      0      0      0                              0</w:t>
        <w:br/>
        <w:t xml:space="preserve">  0      0   0      0   0      0      0      0                              0</w:t>
        <w:br/>
        <w:t xml:space="preserve">  0      0   0      0   0      0      0      0                              0</w:t>
        <w:br/>
        <w:t xml:space="preserve">HTTP/1.1 501 method 'HEAD' not available</w:t>
        <w:br/>
        <w:t xml:space="preserve">Cache-Control: max-age=0</w:t>
        <w:br/>
        <w:t xml:space="preserve">Connection: close</w:t>
        <w:br/>
        <w:t xml:space="preserve">Date: Sat, 21 Mar 2026 21:56:19 GMT</w:t>
        <w:br/>
        <w:t xml:space="preserve">Pragma: no-cache</w:t>
        <w:br/>
        <w:t xml:space="preserve">Server: pve-api-daemon/3.0</w:t>
        <w:br/>
        <w:t xml:space="preserve">Expires: Sat, 21 Mar 2026 21:56:19 GMT</w:t>
        <w:br/>
        <w:t xml:space="preserve"/>
        <w:br/>
        <w:t xml:space="preserve"/>
        <w:br/>
        <w:t xml:space="preserve">==============================</w:t>
        <w:br/>
        <w:t xml:space="preserve"/>
        <w:br/>
        <w:t xml:space="preserve"/>
      </w:r>
    </w:p>
    <w:p>
      <w:r>
        <w:t xml:space="preserve"/>
      </w:r>
    </w:p>
    <w:p>
      <w:pPr>
        <w:pStyle w:val="Heading2"/>
      </w:pPr>
      <w:r>
        <w:t xml:space="preserve">Whois Execution Log (Info)</w:t>
      </w:r>
    </w:p>
    <w:p>
      <w:r>
        <w:rPr>
          <w:b/>
        </w:rPr>
        <w:t xml:space="preserve">CVSS Score: </w:t>
      </w:r>
      <w:r>
        <w:t xml:space="preserve">0.0</w:t>
      </w:r>
    </w:p>
    <w:p>
      <w:r>
        <w:rPr>
          <w:b/>
        </w:rPr>
        <w:t xml:space="preserve">Status: </w:t>
      </w:r>
      <w:r>
        <w:t xml:space="preserve">Open</w:t>
      </w:r>
    </w:p>
    <w:p>
      <w:r>
        <w:rPr>
          <w:b/>
        </w:rPr>
        <w:t xml:space="preserve">Description: </w:t>
      </w:r>
      <w:r>
        <w:br/>
        <w:t xml:space="preserve">Raw execution output for Whois.</w:t>
      </w:r>
    </w:p>
    <w:p>
      <w:r>
        <w:rPr>
          <w:b/>
        </w:rPr>
        <w:t xml:space="preserve">Evidence/Logs: </w:t>
      </w:r>
      <w:r>
        <w:br/>
        <w:t xml:space="preserve"/>
        <w:br/>
        <w:t xml:space="preserve">#</w:t>
        <w:br/>
        <w:t xml:space="preserve"># ARIN WHOIS data and services are subject to the Terms of Use</w:t>
        <w:br/>
        <w:t xml:space="preserve"># available at: https://www.arin.net/resources/registry/whois/tou/</w:t>
        <w:br/>
        <w:t xml:space="preserve">#</w:t>
        <w:br/>
        <w:t xml:space="preserve"># If you see inaccuracies in the results, please report at</w:t>
        <w:br/>
        <w:t xml:space="preserve"># https://www.arin.net/resources/registry/whois/inaccuracy_reporting/</w:t>
        <w:br/>
        <w:t xml:space="preserve">#</w:t>
        <w:br/>
        <w:t xml:space="preserve"># Copyright 1997-2026, American Registry for Internet Numbers, Ltd.</w:t>
        <w:br/>
        <w:t xml:space="preserve">#</w:t>
        <w:br/>
        <w:t xml:space="preserve"/>
        <w:br/>
        <w:t xml:space="preserve"/>
        <w:br/>
        <w:t xml:space="preserve">NetRange:       192.168.0.0 - 192.168.255.255</w:t>
        <w:br/>
        <w:t xml:space="preserve">CIDR:           192.168.0.0/16</w:t>
        <w:br/>
        <w:t xml:space="preserve">NetName:        PRIVATE-ADDRESS-CBLK-RFC1918-IANA-RESERVED</w:t>
        <w:br/>
        <w:t xml:space="preserve">NetHandle:      NET-192-168-0-0-1</w:t>
        <w:br/>
        <w:t xml:space="preserve">Parent:         NET192 (NET-192-0-0-0-0)</w:t>
        <w:br/>
        <w:t xml:space="preserve">NetType:        IANA Special Use</w:t>
        <w:br/>
        <w:t xml:space="preserve">OriginAS:       </w:t>
        <w:br/>
        <w:t xml:space="preserve">Organization:   Internet Assigned Numbers Authority (IANA)</w:t>
        <w:br/>
        <w:t xml:space="preserve">RegDate:        1994-03-15</w:t>
        <w:br/>
        <w:t xml:space="preserve">Updated:        2024-05-24</w:t>
        <w:br/>
        <w:t xml:space="preserve">Comment:        These addresses are in use by many millions of independently operated networks, which might be as small as a single computer connected to a home gateway, and are automatically configured in hundreds of millions of devices.  They are only intended for use within a private context  and traffic that needs to cross the Internet will need to use a different, unique address.</w:t>
        <w:br/>
        <w:t xml:space="preserve">Comment:        </w:t>
        <w:br/>
        <w:t xml:space="preserve">Comment:        These addresses can be used by anyone without any need to coordinate with IANA or an Internet registry.  The traffic from these addresses does not come from ICANN or IANA.  We are not the source of activity you may see on logs or in e-mail records.  Please refer to http://www.iana.org/abuse/answers</w:t>
        <w:br/>
        <w:t xml:space="preserve">Comment:        </w:t>
        <w:br/>
        <w:t xml:space="preserve">Comment:        These addresses were assigned by the IETF, the organization that develops Internet protocols, in the Best Current Practice document, RFC 1918 which can be found at:</w:t>
        <w:br/>
        <w:t xml:space="preserve">Comment:        http://datatracker.ietf.org/doc/rfc1918</w:t>
        <w:br/>
        <w:t xml:space="preserve">Ref:            https://rdap.arin.net/registry/ip/192.168.0.0</w:t>
        <w:br/>
        <w:t xml:space="preserve"/>
        <w:br/>
        <w:t xml:space="preserve"/>
        <w:br/>
        <w:t xml:space="preserve"/>
        <w:br/>
        <w:t xml:space="preserve">OrgName:        Internet Assigned Numbers Authority</w:t>
        <w:br/>
        <w:t xml:space="preserve">OrgId:          IANA</w:t>
        <w:br/>
        <w:t xml:space="preserve">Address:        12025 Waterfront Drive</w:t>
        <w:br/>
        <w:t xml:space="preserve">Address:        Suite 300</w:t>
        <w:br/>
        <w:t xml:space="preserve">City:           Los Angeles</w:t>
        <w:br/>
        <w:t xml:space="preserve">StateProv:      CA</w:t>
        <w:br/>
        <w:t xml:space="preserve">PostalCode:     90292</w:t>
        <w:br/>
        <w:t xml:space="preserve">Country:        US</w:t>
        <w:br/>
        <w:t xml:space="preserve">RegDate:        </w:t>
        <w:br/>
        <w:t xml:space="preserve">Updated:        2024-05-24</w:t>
        <w:br/>
        <w:t xml:space="preserve">Ref:            https://rdap.arin.net/registry/entity/IANA</w:t>
        <w:br/>
        <w:t xml:space="preserve"/>
        <w:br/>
        <w:t xml:space="preserve"/>
        <w:br/>
        <w:t xml:space="preserve">OrgTechHandle: IANA-IP-ARIN</w:t>
        <w:br/>
        <w:t xml:space="preserve">OrgTechName:   ICANN</w:t>
        <w:br/>
        <w:t xml:space="preserve">OrgTechPhone:  +1-310-301-5820 </w:t>
        <w:br/>
        <w:t xml:space="preserve">OrgTechEmail:  abuse@iana.org</w:t>
        <w:br/>
        <w:t xml:space="preserve">OrgTechRef:    https://rdap.arin.net/registry/entity/IANA-IP-ARIN</w:t>
        <w:br/>
        <w:t xml:space="preserve"/>
        <w:br/>
        <w:t xml:space="preserve">OrgAbuseHandle: IANA-IP-ARIN</w:t>
        <w:br/>
        <w:t xml:space="preserve">OrgAbuseName:   ICANN</w:t>
        <w:br/>
        <w:t xml:space="preserve">OrgAbusePhone:  +1-310-301-5820 </w:t>
        <w:br/>
        <w:t xml:space="preserve">OrgAbuseEmail:  abuse@iana.org</w:t>
        <w:br/>
        <w:t xml:space="preserve">OrgAbuseRef:    https://rdap.arin.net/registry/entity/IANA-IP-ARIN</w:t>
        <w:br/>
        <w:t xml:space="preserve"/>
        <w:br/>
        <w:t xml:space="preserve"/>
        <w:br/>
        <w:t xml:space="preserve">#</w:t>
        <w:br/>
        <w:t xml:space="preserve"># ARIN WHOIS data and services are subject to the Terms of Use</w:t>
        <w:br/>
        <w:t xml:space="preserve"># available at: https://www.arin.net/resources/registry/whois/tou/</w:t>
        <w:br/>
        <w:t xml:space="preserve">#</w:t>
        <w:br/>
        <w:t xml:space="preserve"># If you see inaccuracies in the results, please report at</w:t>
        <w:br/>
        <w:t xml:space="preserve"># https://www.arin.net/resources/registry/whois/inaccuracy_reporting/</w:t>
        <w:br/>
        <w:t xml:space="preserve">#</w:t>
        <w:br/>
        <w:t xml:space="preserve"># Copyright 1997-2026, American Registry for Internet Numbers, Ltd.</w:t>
        <w:br/>
        <w:t xml:space="preserve">#</w:t>
        <w:br/>
        <w:t xml:space="preserve"/>
        <w:br/>
        <w:t xml:space="preserve"/>
      </w:r>
    </w:p>
    <w:p>
      <w: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