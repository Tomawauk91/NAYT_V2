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Pentest Report: test1</w:t>
      </w:r>
    </w:p>
    <w:p>
      <w:pPr>
        <w:pStyle w:val="Heading1"/>
      </w:pPr>
      <w:r>
        <w:t>1. Executive Summary</w:t>
      </w:r>
    </w:p>
    <w:p>
      <w:r>
        <w:t xml:space="preserve">Client: Unknown Client</w:t>
      </w:r>
    </w:p>
    <w:p>
      <w:r>
        <w:t xml:space="preserve">Company: N/A</w:t>
      </w:r>
    </w:p>
    <w:p>
      <w:r>
        <w:t xml:space="preserve">Target: 192.168.1.240</w:t>
      </w:r>
    </w:p>
    <w:p>
      <w:r>
        <w:t xml:space="preserve">Date of execution: 2026-03-22</w:t>
      </w:r>
    </w:p>
    <w:p>
      <w:r>
        <w:t xml:space="preserve">Total Vulnerabilities Identified: 4</w:t>
      </w:r>
    </w:p>
    <w:p>
      <w:pPr>
        <w:pStyle w:val="Heading2"/>
      </w:pPr>
      <w:r>
        <w:t>Risk Breakdown</w:t>
      </w:r>
    </w:p>
    <w:p>
      <w:r>
        <w:t xml:space="preserve">Critical: 0</w:t>
      </w:r>
    </w:p>
    <w:p>
      <w:r>
        <w:t xml:space="preserve">High: 0</w:t>
      </w:r>
    </w:p>
    <w:p>
      <w:r>
        <w:t xml:space="preserve">Medium: 0</w:t>
      </w:r>
    </w:p>
    <w:p>
      <w:r>
        <w:t xml:space="preserve">Low: 1</w:t>
      </w:r>
    </w:p>
    <w:p>
      <w:r>
        <w:t xml:space="preserve">Info: 3</w:t>
      </w:r>
    </w:p>
    <w:p>
      <w:r>
        <w:t xml:space="preserve">Calculated Aggregated Risk Score (CVSS based): 7.5 / 100</w:t>
      </w:r>
    </w:p>
    <w:p>
      <w:pPr>
        <w:pStyle w:val="Heading1"/>
      </w:pPr>
      <w:r>
        <w:t>2. Detailed Findings</w:t>
      </w:r>
    </w:p>
    <w:p>
      <w:r>
        <w:t xml:space="preserve"/>
      </w:r>
    </w:p>
    <w:p>
      <w:pPr>
        <w:pStyle w:val="Heading2"/>
      </w:pPr>
      <w:r>
        <w:t xml:space="preserve">Open Port: 8006/tcp (wpl-analytics?)</w:t>
      </w:r>
    </w:p>
    <w:p>
      <w:r>
        <w:rPr>
          <w:b/>
        </w:rPr>
        <w:t xml:space="preserve">Severity: </w:t>
      </w:r>
      <w:r>
        <w:t xml:space="preserve">Low - </w:t>
      </w:r>
      <w:r>
        <w:rPr>
          <w:b/>
        </w:rPr>
        <w:t xml:space="preserve">CVSS: </w:t>
      </w:r>
      <w:r>
        <w:t xml:space="preserve">3.0</w:t>
      </w:r>
    </w:p>
    <w:p>
      <w:r>
        <w:rPr>
          <w:b/>
        </w:rPr>
        <w:t xml:space="preserve">Status: </w:t>
      </w:r>
      <w:r>
        <w:t xml:space="preserve">Open</w:t>
      </w:r>
    </w:p>
    <w:p>
      <w:r>
        <w:rPr>
          <w:b/>
        </w:rPr>
        <w:t xml:space="preserve">Description / Pre-Analysis: </w:t>
      </w:r>
      <w:r>
        <w:br/>
        <w:t xml:space="preserve">An open port was found running wpl-analytics?.</w:t>
        <w:br/>
        <w:t xml:space="preserve">Version info: </w:t>
      </w:r>
    </w:p>
    <w:p>
      <w:r>
        <w:t xml:space="preserve"/>
      </w:r>
    </w:p>
    <w:p>
      <w:pPr>
        <w:pStyle w:val="Heading2"/>
      </w:pPr>
      <w:r>
        <w:t xml:space="preserve">Curl Execution Log</w:t>
      </w:r>
    </w:p>
    <w:p>
      <w:r>
        <w:rPr>
          <w:b/>
        </w:rPr>
        <w:t xml:space="preserve">Severity: </w:t>
      </w:r>
      <w:r>
        <w:t xml:space="preserve">Info - </w:t>
      </w:r>
      <w:r>
        <w:rPr>
          <w:b/>
        </w:rPr>
        <w:t xml:space="preserve">CVSS: </w:t>
      </w:r>
      <w:r>
        <w:t xml:space="preserve">0.0</w:t>
      </w:r>
    </w:p>
    <w:p>
      <w:r>
        <w:rPr>
          <w:b/>
        </w:rPr>
        <w:t xml:space="preserve">Status: </w:t>
      </w:r>
      <w:r>
        <w:t xml:space="preserve">Open</w:t>
      </w:r>
    </w:p>
    <w:p>
      <w:r>
        <w:rPr>
          <w:b/>
        </w:rPr>
        <w:t xml:space="preserve">Description / Pre-Analysis: </w:t>
      </w:r>
      <w:r>
        <w:br/>
        <w:t xml:space="preserve">Raw execution output for Curl.</w:t>
      </w:r>
    </w:p>
    <w:p>
      <w:r>
        <w:t xml:space="preserve"/>
      </w:r>
    </w:p>
    <w:p>
      <w:pPr>
        <w:pStyle w:val="Heading2"/>
      </w:pPr>
      <w:r>
        <w:t xml:space="preserve">Autonomous Scan Summary</w:t>
      </w:r>
    </w:p>
    <w:p>
      <w:r>
        <w:rPr>
          <w:b/>
        </w:rPr>
        <w:t xml:space="preserve">Severity: </w:t>
      </w:r>
      <w:r>
        <w:t xml:space="preserve">Info - </w:t>
      </w:r>
      <w:r>
        <w:rPr>
          <w:b/>
        </w:rPr>
        <w:t xml:space="preserve">CVSS: </w:t>
      </w:r>
      <w:r>
        <w:t xml:space="preserve">0.0</w:t>
      </w:r>
    </w:p>
    <w:p>
      <w:r>
        <w:rPr>
          <w:b/>
        </w:rPr>
        <w:t xml:space="preserve">Status: </w:t>
      </w:r>
      <w:r>
        <w:t xml:space="preserve">Open</w:t>
      </w:r>
    </w:p>
    <w:p>
      <w:r>
        <w:rPr>
          <w:b/>
        </w:rPr>
        <w:t xml:space="preserve">Description / Pre-Analysis: </w:t>
      </w:r>
      <w:r>
        <w:br/>
        <w:t xml:space="preserve">Complete execution log of the autonomous scan sequence against 192.168.1.240.</w:t>
      </w:r>
    </w:p>
    <w:p>
      <w:r>
        <w:t xml:space="preserve"/>
      </w:r>
    </w:p>
    <w:p>
      <w:pPr>
        <w:pStyle w:val="Heading2"/>
      </w:pPr>
      <w:r>
        <w:t xml:space="preserve">Whois Execution Log</w:t>
      </w:r>
    </w:p>
    <w:p>
      <w:r>
        <w:rPr>
          <w:b/>
        </w:rPr>
        <w:t xml:space="preserve">Severity: </w:t>
      </w:r>
      <w:r>
        <w:t xml:space="preserve">Info - </w:t>
      </w:r>
      <w:r>
        <w:rPr>
          <w:b/>
        </w:rPr>
        <w:t xml:space="preserve">CVSS: </w:t>
      </w:r>
      <w:r>
        <w:t xml:space="preserve">0.0</w:t>
      </w:r>
    </w:p>
    <w:p>
      <w:r>
        <w:rPr>
          <w:b/>
        </w:rPr>
        <w:t xml:space="preserve">Status: </w:t>
      </w:r>
      <w:r>
        <w:t xml:space="preserve">Open</w:t>
      </w:r>
    </w:p>
    <w:p>
      <w:r>
        <w:rPr>
          <w:b/>
        </w:rPr>
        <w:t xml:space="preserve">Description / Pre-Analysis: </w:t>
      </w:r>
      <w:r>
        <w:br/>
        <w:t xml:space="preserve">Raw execution output for Whois.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